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Inert hyperlinks report</w:t>
      </w:r>
    </w:p>
    <w:p>
      <w:hyperlink r:id="hyper0">
        <w:r>
          <w:t>HTTP example</w:t>
        </w:r>
      </w:hyperlink>
    </w:p>
    <w:p>
      <w:hyperlink r:id="hyper1">
        <w:r>
          <w:t>HTTPS example</w:t>
        </w:r>
      </w:hyperlink>
    </w:p>
    <w:p>
      <w:hyperlink r:id="hyper2">
        <w:r>
          <w:t>Mail example</w:t>
        </w:r>
      </w:hyperlink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Local document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Local document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image" Target="media/image1.png" /><ns0:Relationship Id="hyper0" Type="http://schemas.openxmlformats.org/officeDocument/2006/relationships/hyperlink" Target="http://hyperlink.example.test/report" TargetMode="External" /><ns0:Relationship Id="hyper1" Type="http://schemas.openxmlformats.org/officeDocument/2006/relationships/hyperlink" Target="https://hyperlink.example.test/report" TargetMode="External" /><ns0:Relationship Id="hyper2" Type="http://schemas.openxmlformats.org/officeDocument/2006/relationships/hyperlink" Target="mailto:office@example.test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