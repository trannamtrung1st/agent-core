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Embedded image proof</w:t>
      </w:r>
    </w:p>
    <w:p>
      <w:r>
        <w:t>Document content stays inside the preview.</w:t>
      </w:r>
    </w:p>
    <w:p>
      <w:r>
        <w:drawing>
          <wp:inline xmlns:a="http://schemas.openxmlformats.org/drawingml/2006/main" xmlns:pic="http://schemas.openxmlformats.org/drawingml/2006/picture">
            <wp:extent cx="2743200" cy="1543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Visible table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Local document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Local document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